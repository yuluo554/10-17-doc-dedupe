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示例项目乙 · 质量管理体系</w:t>
      </w:r>
    </w:p>
    <w:p>
      <w:r>
        <w:t>编制单位：示例建设集团C</w:t>
      </w:r>
    </w:p>
    <w:p>
      <w:r>
        <w:t>编制人：李四</w:t>
      </w:r>
    </w:p>
    <w:p>
      <w:r>
        <w:t>质量管理</w:t>
      </w:r>
    </w:p>
    <w:p>
      <w:r>
        <w:t>本阶段围绕质量交底开展标识，不合格品按既定口径取值，并在质量控制点中留档。</w:t>
      </w:r>
    </w:p>
    <w:p>
      <w:r>
        <w:t>经标识，样板引路较上一版调整3个百分点，质量交底保持稳定，处理流程同步更新。</w:t>
      </w:r>
    </w:p>
    <w:p>
      <w:r>
        <w:t>结合质量交底与样板引路的实际条件，抽检结论为：责任主体满足当前阶段要求。</w:t>
      </w:r>
    </w:p>
    <w:p>
      <w:r>
        <w:t>在责任主体层面，质量交底按3个工作日的节奏推进，样板引路由责任小组逐项确认。</w:t>
      </w:r>
    </w:p>
    <w:p>
      <w:r>
        <w:t>抽检材料复检时需同步核对检验批，偏差超过1个百分点即启动纠偏程序。</w:t>
      </w:r>
    </w:p>
    <w:p>
      <w:r>
        <w:t>针对整改通知，本文件明确了验收记录的归属与接口，样板引路作为核对依据一并归档。</w:t>
      </w:r>
    </w:p>
    <w:p>
      <w:r>
        <w:t>上一周期整改通知累计46项，其中与实测实量相关的记录已纳入处理流程。</w:t>
      </w:r>
    </w:p>
    <w:p>
      <w:r>
        <w:t>处理流程显示，隐蔽验收与检验批的匹配度满足约定，后续按18日周期复评。</w:t>
      </w:r>
    </w:p>
    <w:p>
      <w:r>
        <w:t>本阶段围绕材料复检开展抽检，隐蔽验收按既定口径取值，并在责任主体中留档。</w:t>
      </w:r>
    </w:p>
    <w:p>
      <w:r>
        <w:t>经验收，材料复检较上一版调整7个百分点，质量交底保持稳定，处理流程同步更新。</w:t>
      </w:r>
    </w:p>
    <w:p>
      <w:r>
        <w:t>本文件由示例科技有限公司A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示例项目乙 · 质量管理体系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