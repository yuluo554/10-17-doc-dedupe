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设计深化说明</w:t>
      </w:r>
    </w:p>
    <w:p>
      <w:r>
        <w:t>编制单位：示例建设集团C</w:t>
      </w:r>
    </w:p>
    <w:p>
      <w:r>
        <w:t>编制人：王五</w:t>
      </w:r>
    </w:p>
    <w:p>
      <w:r>
        <w:t>设计变更</w:t>
      </w:r>
    </w:p>
    <w:p>
      <w:r>
        <w:t>本阶段围绕设计交底开展确认，材料选型按既定口径取值，并在设计文件中留档。</w:t>
      </w:r>
    </w:p>
    <w:p>
      <w:r>
        <w:t>经深化，设计交底较上一版调整7个百分点，设计输入保持稳定，设计文件同步更新。</w:t>
      </w:r>
    </w:p>
    <w:p>
      <w:r>
        <w:t>结合变更流程与计算书的实际条件，确认结论为：版本控制满足当前阶段要求。</w:t>
      </w:r>
    </w:p>
    <w:p>
      <w:r>
        <w:t>在技术条件层面，设计交底按10个工作日的节奏推进，材料选型由责任小组逐项确认。</w:t>
      </w:r>
    </w:p>
    <w:p>
      <w:r>
        <w:t>归档构造做法时需同步核对图纸会审，偏差超过1个百分点即启动纠偏程序。</w:t>
      </w:r>
    </w:p>
    <w:p>
      <w:r>
        <w:t>针对构造做法，本文件明确了技术条件的归属与接口，设计输入作为复核依据一并归档。</w:t>
      </w:r>
    </w:p>
    <w:p>
      <w:r>
        <w:t>上一周期变更流程累计65项，其中与设计输入相关的记录已纳入设计文件。</w:t>
      </w:r>
    </w:p>
    <w:p>
      <w:r>
        <w:t>技术条件显示，材料选型与图纸会审的匹配度满足约定，后续按17日周期复评。</w:t>
      </w:r>
    </w:p>
    <w:p>
      <w:r>
        <w:t>本阶段围绕图纸会审开展归档，计算书按既定口径取值，并在设计文件中留档。</w:t>
      </w:r>
    </w:p>
    <w:p>
      <w:r>
        <w:t>经确认，构造做法较上一版调整3个百分点，材料选型保持稳定，版本控制同步更新。</w:t>
      </w:r>
    </w:p>
    <w:p>
      <w:r>
        <w:t>本文件由示例建设集团C 编制，仅用于示例项目甲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设计深化说明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