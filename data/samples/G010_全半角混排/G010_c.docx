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示例标段一　·　采购与招标安排</w:t>
      </w:r>
    </w:p>
    <w:p>
      <w:r>
        <w:t>编制单位：示例科技有限公司Ａ</w:t>
      </w:r>
    </w:p>
    <w:p>
      <w:r>
        <w:t>编制人：张三</w:t>
      </w:r>
    </w:p>
    <w:p>
      <w:r>
        <w:t>全半角混排</w:t>
      </w:r>
    </w:p>
    <w:p>
      <w:r>
        <w:t>本阶段围绕投标保证金开展确认，验收标准按既定口径取值，并在供应商名录中留档。</w:t>
      </w:r>
    </w:p>
    <w:p>
      <w:r>
        <w:t>经确认，评标办法较上一版调整６个百分点，供货周期保持稳定，供应商名录同步更新。</w:t>
      </w:r>
    </w:p>
    <w:p>
      <w:r>
        <w:t>结合报价清单与评标办法的实际条件，确认结论为：质量证明满足当前阶段要求。</w:t>
      </w:r>
    </w:p>
    <w:p>
      <w:r>
        <w:t>在质量证明层面，报价清单按３个工作日的节奏推进，合同价款由责任小组逐项确认。</w:t>
      </w:r>
    </w:p>
    <w:p>
      <w:r>
        <w:t>登记投标保证金时需同步核对合同价款，偏差超过６个百分点即启动纠偏程序。</w:t>
      </w:r>
    </w:p>
    <w:p>
      <w:r>
        <w:t>针对评标办法，本文件明确了到货计划的归属与接口，供货周期作为复核依据一并归档。</w:t>
      </w:r>
    </w:p>
    <w:p>
      <w:r>
        <w:t>上一周期供货周期累计３９项，其中与验收标准相关的记录已纳入到货计划。</w:t>
      </w:r>
    </w:p>
    <w:p>
      <w:r>
        <w:t>质量证明显示，报价清单与履约担保的匹配度满足约定，后续按７日周期复评。</w:t>
      </w:r>
    </w:p>
    <w:p>
      <w:r>
        <w:t>本阶段围绕评标办法开展核定，资格条件按既定口径取值，并在质量证明中留档。</w:t>
      </w:r>
    </w:p>
    <w:p>
      <w:r>
        <w:t>经确认，验收标准较上一版调整８个百分点，合同价款保持稳定，质量证明同步更新。</w:t>
      </w:r>
    </w:p>
    <w:p>
      <w:r>
        <w:t>本文件由示例科技有限公司Ａ　编制，仅用于示例标段一　的内部讨论，未经许可不得对外提供。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示例标段一　·　采购与招标安排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